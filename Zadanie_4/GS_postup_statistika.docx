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3D Gaussian Splatting – postup, štatistika a porovnanie výsledkov</w:t>
      </w:r>
    </w:p>
    <w:p>
      <w:pPr>
        <w:jc w:val="center"/>
      </w:pPr>
      <w:r>
        <w:rPr>
          <w:i/>
          <w:sz w:val="21"/>
        </w:rPr>
        <w:t>Model z internetu: bicycle | Vlastný model: Auticko_3</w:t>
      </w:r>
    </w:p>
    <w:p/>
    <w:p>
      <w:r>
        <w:rPr>
          <w:b/>
        </w:rPr>
        <w:t xml:space="preserve">Účel dokumentu: </w:t>
      </w:r>
      <w:r>
        <w:t>zhrnúť workflow pre obe časti zadania, porovnať výsledky tréningu a zapísať finálny funkčný postup vrátane opravy problému pri autíčku.</w:t>
      </w:r>
    </w:p>
    <w:p>
      <w:pPr>
        <w:pStyle w:val="Heading1"/>
      </w:pPr>
      <w:r>
        <w:t>1. Model z internetu – bicycle</w:t>
      </w:r>
    </w:p>
    <w:p>
      <w:r>
        <w:t>Pre prvú časť zadania bol použitý pripravený dataset bicycle. Tento dataset už obsahoval vstupné obrázky aj COLMAP sparse model, preto nebolo potrebné robiť vlastný COLMAP workflow ani používať convert.py.</w:t>
      </w:r>
    </w:p>
    <w:p>
      <w:pPr>
        <w:pStyle w:val="Heading2"/>
      </w:pPr>
      <w:r>
        <w:t>1.1 Použitá štruktúra</w:t>
      </w:r>
    </w:p>
    <w:p>
      <w:r>
        <w:rPr>
          <w:rFonts w:ascii="Courier New" w:hAnsi="Courier New"/>
          <w:sz w:val="19"/>
        </w:rPr>
        <w:t>/opt/gaussian-splatting/PVSO/Fotky_bicykel/bicycle</w:t>
      </w:r>
    </w:p>
    <w:p>
      <w:r>
        <w:rPr>
          <w:rFonts w:ascii="Courier New" w:hAnsi="Courier New"/>
          <w:sz w:val="19"/>
        </w:rPr>
        <w:t>/opt/gaussian-splatting/PVSO/Bike_Gaussian</w:t>
      </w:r>
    </w:p>
    <w:p>
      <w:pPr>
        <w:pStyle w:val="Heading2"/>
      </w:pPr>
      <w:r>
        <w:t>1.2 Funkčný tréningový príkaz</w:t>
      </w:r>
    </w:p>
    <w:p>
      <w:r>
        <w:rPr>
          <w:rFonts w:ascii="Courier New" w:hAnsi="Courier New"/>
          <w:sz w:val="19"/>
        </w:rPr>
        <w:t>python3 train.py -s PVSO/Fotky_bicykel/bicycle -m PVSO/Bike_Gaussian -r 8 --densify_until_iter 5000</w:t>
      </w:r>
    </w:p>
    <w:p>
      <w:r>
        <w:t>Plný tréning vo vyššom rozlíšení narážal na limit VRAM grafickej karty RTX 4060 (8 GB). Stabilné riešenie bolo použiť znížené rozlíšenie -r 8 a ukončiť densifikáciu pri iterácii 5000.</w:t>
      </w:r>
    </w:p>
    <w:p>
      <w:pPr>
        <w:pStyle w:val="Heading2"/>
      </w:pPr>
      <w:r>
        <w:t>1.3 Výsledky – bicycle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Metrika</w:t>
            </w:r>
          </w:p>
        </w:tc>
        <w:tc>
          <w:tcPr>
            <w:tcW w:type="dxa" w:w="3408"/>
          </w:tcPr>
          <w:p>
            <w:r>
              <w:t>Iterácia 7000</w:t>
            </w:r>
          </w:p>
        </w:tc>
        <w:tc>
          <w:tcPr>
            <w:tcW w:type="dxa" w:w="3408"/>
          </w:tcPr>
          <w:p>
            <w:r>
              <w:t>Iterácia 30000</w:t>
            </w:r>
          </w:p>
        </w:tc>
      </w:tr>
      <w:tr>
        <w:tc>
          <w:tcPr>
            <w:tcW w:type="dxa" w:w="3408"/>
          </w:tcPr>
          <w:p>
            <w:r>
              <w:t>PSNR</w:t>
            </w:r>
          </w:p>
        </w:tc>
        <w:tc>
          <w:tcPr>
            <w:tcW w:type="dxa" w:w="3408"/>
          </w:tcPr>
          <w:p>
            <w:r>
              <w:t>27.167381286621094</w:t>
            </w:r>
          </w:p>
        </w:tc>
        <w:tc>
          <w:tcPr>
            <w:tcW w:type="dxa" w:w="3408"/>
          </w:tcPr>
          <w:p>
            <w:r>
              <w:t>29.62764587402344</w:t>
            </w:r>
          </w:p>
        </w:tc>
      </w:tr>
    </w:tbl>
    <w:p>
      <w:r>
        <w:t>Tréning úspešne dobehol do 30000 iterácií a výsledný model bol uložený do PVSO/Bike_Gaussian.</w:t>
      </w:r>
    </w:p>
    <w:p>
      <w:pPr>
        <w:pStyle w:val="Heading1"/>
      </w:pPr>
      <w:r>
        <w:t>2. Vlastný model – Auticko_3</w:t>
      </w:r>
    </w:p>
    <w:p>
      <w:r>
        <w:t>Pri druhej časti zadania boli použité vlastné fotografie modelu autíčka. Obrázky boli pred spracovaním zmenšené na rozmer 960 x 1280 px, aby COLMAP aj tréning bežali rozumne rýchlo.</w:t>
      </w:r>
    </w:p>
    <w:p>
      <w:pPr>
        <w:pStyle w:val="Heading2"/>
      </w:pPr>
      <w:r>
        <w:t>2.1 Príprava dát</w:t>
      </w:r>
    </w:p>
    <w:p>
      <w:r>
        <w:rPr>
          <w:rFonts w:ascii="Courier New" w:hAnsi="Courier New"/>
          <w:sz w:val="19"/>
        </w:rPr>
        <w:t>/opt/gaussian-splatting/data/auticko_3/input</w:t>
      </w:r>
    </w:p>
    <w:p>
      <w:r>
        <w:rPr>
          <w:rFonts w:ascii="Courier New" w:hAnsi="Courier New"/>
          <w:sz w:val="19"/>
        </w:rPr>
        <w:t>/opt/gaussian-splatting/data/auticko_3/distorted/sparse/0</w:t>
      </w:r>
    </w:p>
    <w:p>
      <w:r>
        <w:t>Počet použitých snímok bol 159. V COLMAPe bol vytvorený projekt s databázou data/auticko_3/database.db a s cestou projektu do data/auticko_3/distorted/sparse/0/project.ini.</w:t>
      </w:r>
    </w:p>
    <w:p>
      <w:pPr>
        <w:pStyle w:val="Heading2"/>
      </w:pPr>
      <w:r>
        <w:t>2.2 COLMAP postup</w:t>
      </w:r>
    </w:p>
    <w:p>
      <w:pPr>
        <w:pStyle w:val="ListBullet"/>
      </w:pPr>
      <w:r>
        <w:t>File -&gt; New project</w:t>
      </w:r>
    </w:p>
    <w:p>
      <w:pPr>
        <w:pStyle w:val="ListBullet"/>
      </w:pPr>
      <w:r>
        <w:t>Processing -&gt; Feature extraction</w:t>
      </w:r>
    </w:p>
    <w:p>
      <w:pPr>
        <w:pStyle w:val="ListBullet"/>
      </w:pPr>
      <w:r>
        <w:t>Camera model: SIMPLE_PINHOLE</w:t>
      </w:r>
    </w:p>
    <w:p>
      <w:pPr>
        <w:pStyle w:val="ListBullet"/>
      </w:pPr>
      <w:r>
        <w:t>Shared for all images: ON</w:t>
      </w:r>
    </w:p>
    <w:p>
      <w:pPr>
        <w:pStyle w:val="ListBullet"/>
      </w:pPr>
      <w:r>
        <w:t>Parameters from EXIF: ON</w:t>
      </w:r>
    </w:p>
    <w:p>
      <w:pPr>
        <w:pStyle w:val="ListBullet"/>
      </w:pPr>
      <w:r>
        <w:t>Processing -&gt; Feature matching -&gt; Exhaustive</w:t>
      </w:r>
    </w:p>
    <w:p>
      <w:pPr>
        <w:pStyle w:val="ListBullet"/>
      </w:pPr>
      <w:r>
        <w:t>Reconstruction -&gt; Start reconstruction</w:t>
      </w:r>
    </w:p>
    <w:p>
      <w:r>
        <w:t>Správny model nebol malý 6- alebo 7-image model, ale model v priečinku distorted/sparse/1. Overenie cez model_analyzer ukázalo 157 registrovaných snímok, 35814 bodov a mean reprojection error 0.429195 px. Tento model bol následne použitý ako finálny model v distorted/sparse/0.</w:t>
      </w:r>
    </w:p>
    <w:p>
      <w:pPr>
        <w:pStyle w:val="Heading2"/>
      </w:pPr>
      <w:r>
        <w:t>2.3 Kľúčová oprava workflow</w:t>
      </w:r>
    </w:p>
    <w:p>
      <w:r>
        <w:t>Pri autíčku vznikal problém v tom, že obyčajné spustenie convert.py vybralo nesprávny malý model so 6 až 7 obrázkami. Riešením bolo ponechať správny model v data/auticko_3/distorted/sparse/0 a použiť convert.py s parametrom --skip_matching, aby sa neprepočítaval nový chybný COLMAP model.</w:t>
      </w:r>
    </w:p>
    <w:p>
      <w:r>
        <w:rPr>
          <w:rFonts w:ascii="Courier New" w:hAnsi="Courier New"/>
          <w:sz w:val="19"/>
        </w:rPr>
        <w:t>python3 convert.py -s data/auticko_3 --skip_matching</w:t>
      </w:r>
    </w:p>
    <w:p>
      <w:pPr>
        <w:pStyle w:val="Heading2"/>
      </w:pPr>
      <w:r>
        <w:t>2.4 Finálny tréningový príkaz</w:t>
      </w:r>
    </w:p>
    <w:p>
      <w:r>
        <w:rPr>
          <w:rFonts w:ascii="Courier New" w:hAnsi="Courier New"/>
          <w:sz w:val="19"/>
        </w:rPr>
        <w:t>python3 train.py -s data/auticko_3 -m PVSO/Auticko_Gaussian</w:t>
      </w:r>
    </w:p>
    <w:p>
      <w:r>
        <w:t>Pri tomto behu bolo načítaných 157 kamier a pri inicializácii bolo 37737 bodov, čo potvrdilo, že tréning už používa správny dataset.</w:t>
      </w:r>
    </w:p>
    <w:p>
      <w:pPr>
        <w:pStyle w:val="Heading2"/>
      </w:pPr>
      <w:r>
        <w:t>2.5 Výsledky – Auticko_3 (aktuálny finálny beh)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Metrika</w:t>
            </w:r>
          </w:p>
        </w:tc>
        <w:tc>
          <w:tcPr>
            <w:tcW w:type="dxa" w:w="2556"/>
          </w:tcPr>
          <w:p>
            <w:r>
              <w:t>Inicializácia</w:t>
            </w:r>
          </w:p>
        </w:tc>
        <w:tc>
          <w:tcPr>
            <w:tcW w:type="dxa" w:w="2556"/>
          </w:tcPr>
          <w:p>
            <w:r>
              <w:t>Iterácia 7000</w:t>
            </w:r>
          </w:p>
        </w:tc>
        <w:tc>
          <w:tcPr>
            <w:tcW w:type="dxa" w:w="2556"/>
          </w:tcPr>
          <w:p>
            <w:r>
              <w:t>Iterácia 30000</w:t>
            </w:r>
          </w:p>
        </w:tc>
      </w:tr>
      <w:tr>
        <w:tc>
          <w:tcPr>
            <w:tcW w:type="dxa" w:w="2556"/>
          </w:tcPr>
          <w:p>
            <w:r>
              <w:t>Kamery / body / PSNR</w:t>
            </w:r>
          </w:p>
        </w:tc>
        <w:tc>
          <w:tcPr>
            <w:tcW w:type="dxa" w:w="2556"/>
          </w:tcPr>
          <w:p>
            <w:r>
              <w:t>157 kamier / 37737 bodov</w:t>
            </w:r>
          </w:p>
        </w:tc>
        <w:tc>
          <w:tcPr>
            <w:tcW w:type="dxa" w:w="2556"/>
          </w:tcPr>
          <w:p>
            <w:r>
              <w:t>26.154316711425782</w:t>
            </w:r>
          </w:p>
        </w:tc>
        <w:tc>
          <w:tcPr>
            <w:tcW w:type="dxa" w:w="2556"/>
          </w:tcPr>
          <w:p>
            <w:r>
              <w:t>29.215924453735354</w:t>
            </w:r>
          </w:p>
        </w:tc>
      </w:tr>
    </w:tbl>
    <w:p>
      <w:r>
        <w:t>Tréning úspešne dobehol do 30000 iterácií a výstupný model bol uložený do PVSO/Auticko_Gaussian.</w:t>
      </w:r>
    </w:p>
    <w:p>
      <w:pPr>
        <w:pStyle w:val="Heading2"/>
      </w:pPr>
      <w:r>
        <w:t>2.6 Porovnanie s pôvodným starším úspešným behom autíčka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Beh</w:t>
            </w:r>
          </w:p>
        </w:tc>
        <w:tc>
          <w:tcPr>
            <w:tcW w:type="dxa" w:w="3408"/>
          </w:tcPr>
          <w:p>
            <w:r>
              <w:t>PSNR 7000</w:t>
            </w:r>
          </w:p>
        </w:tc>
        <w:tc>
          <w:tcPr>
            <w:tcW w:type="dxa" w:w="3408"/>
          </w:tcPr>
          <w:p>
            <w:r>
              <w:t>PSNR 30000</w:t>
            </w:r>
          </w:p>
        </w:tc>
      </w:tr>
      <w:tr>
        <w:tc>
          <w:tcPr>
            <w:tcW w:type="dxa" w:w="3408"/>
          </w:tcPr>
          <w:p>
            <w:r>
              <w:t>Pôvodný beh z Postup.md</w:t>
            </w:r>
          </w:p>
        </w:tc>
        <w:tc>
          <w:tcPr>
            <w:tcW w:type="dxa" w:w="3408"/>
          </w:tcPr>
          <w:p>
            <w:r>
              <w:t>26.74098815917969</w:t>
            </w:r>
          </w:p>
        </w:tc>
        <w:tc>
          <w:tcPr>
            <w:tcW w:type="dxa" w:w="3408"/>
          </w:tcPr>
          <w:p>
            <w:r>
              <w:t>29.796587371826174</w:t>
            </w:r>
          </w:p>
        </w:tc>
      </w:tr>
      <w:tr>
        <w:tc>
          <w:tcPr>
            <w:tcW w:type="dxa" w:w="3408"/>
          </w:tcPr>
          <w:p>
            <w:r>
              <w:t>Aktuálny finálny rerun</w:t>
            </w:r>
          </w:p>
        </w:tc>
        <w:tc>
          <w:tcPr>
            <w:tcW w:type="dxa" w:w="3408"/>
          </w:tcPr>
          <w:p>
            <w:r>
              <w:t>26.154316711425782</w:t>
            </w:r>
          </w:p>
        </w:tc>
        <w:tc>
          <w:tcPr>
            <w:tcW w:type="dxa" w:w="3408"/>
          </w:tcPr>
          <w:p>
            <w:r>
              <w:t>29.215924453735354</w:t>
            </w:r>
          </w:p>
        </w:tc>
      </w:tr>
    </w:tbl>
    <w:p>
      <w:r>
        <w:t>Aktuálny rerun dosiahol mierne nižšie PSNR než pôvodný starší beh, ale workflow je teraz presne zdokumentovaný a reprodukovateľný.</w:t>
      </w:r>
    </w:p>
    <w:p>
      <w:pPr>
        <w:pStyle w:val="Heading1"/>
      </w:pPr>
      <w:r>
        <w:t>3. Porovnanie modelu z internetu a vlastného modelu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Model</w:t>
            </w:r>
          </w:p>
        </w:tc>
        <w:tc>
          <w:tcPr>
            <w:tcW w:type="dxa" w:w="2556"/>
          </w:tcPr>
          <w:p>
            <w:r>
              <w:t>Vstup</w:t>
            </w:r>
          </w:p>
        </w:tc>
        <w:tc>
          <w:tcPr>
            <w:tcW w:type="dxa" w:w="2556"/>
          </w:tcPr>
          <w:p>
            <w:r>
              <w:t>PSNR 7000</w:t>
            </w:r>
          </w:p>
        </w:tc>
        <w:tc>
          <w:tcPr>
            <w:tcW w:type="dxa" w:w="2556"/>
          </w:tcPr>
          <w:p>
            <w:r>
              <w:t>PSNR 30000</w:t>
            </w:r>
          </w:p>
        </w:tc>
      </w:tr>
      <w:tr>
        <w:tc>
          <w:tcPr>
            <w:tcW w:type="dxa" w:w="2556"/>
          </w:tcPr>
          <w:p>
            <w:r>
              <w:t>bicycle</w:t>
            </w:r>
          </w:p>
        </w:tc>
        <w:tc>
          <w:tcPr>
            <w:tcW w:type="dxa" w:w="2556"/>
          </w:tcPr>
          <w:p>
            <w:r>
              <w:t>pripravený dataset z internetu</w:t>
            </w:r>
          </w:p>
        </w:tc>
        <w:tc>
          <w:tcPr>
            <w:tcW w:type="dxa" w:w="2556"/>
          </w:tcPr>
          <w:p>
            <w:r>
              <w:t>27.167381286621094</w:t>
            </w:r>
          </w:p>
        </w:tc>
        <w:tc>
          <w:tcPr>
            <w:tcW w:type="dxa" w:w="2556"/>
          </w:tcPr>
          <w:p>
            <w:r>
              <w:t>29.62764587402344</w:t>
            </w:r>
          </w:p>
        </w:tc>
      </w:tr>
      <w:tr>
        <w:tc>
          <w:tcPr>
            <w:tcW w:type="dxa" w:w="2556"/>
          </w:tcPr>
          <w:p>
            <w:r>
              <w:t>Auticko_3</w:t>
            </w:r>
          </w:p>
        </w:tc>
        <w:tc>
          <w:tcPr>
            <w:tcW w:type="dxa" w:w="2556"/>
          </w:tcPr>
          <w:p>
            <w:r>
              <w:t>vlastné fotografie, COLMAP + skip_matching</w:t>
            </w:r>
          </w:p>
        </w:tc>
        <w:tc>
          <w:tcPr>
            <w:tcW w:type="dxa" w:w="2556"/>
          </w:tcPr>
          <w:p>
            <w:r>
              <w:t>26.154316711425782</w:t>
            </w:r>
          </w:p>
        </w:tc>
        <w:tc>
          <w:tcPr>
            <w:tcW w:type="dxa" w:w="2556"/>
          </w:tcPr>
          <w:p>
            <w:r>
              <w:t>29.215924453735354</w:t>
            </w:r>
          </w:p>
        </w:tc>
      </w:tr>
    </w:tbl>
    <w:p>
      <w:r>
        <w:t>Model z internetu dosiahol mierne lepšie PSNR, čo je očakávané, pretože ide o pripravený benchmarkový dataset s veľmi dobrým coverage a konzistentnými dátami. Vlastný model autíčka je napriek tomu úspešný a vhodný na demonštráciu celého pipeline na vlastných dátach.</w:t>
      </w:r>
    </w:p>
    <w:p>
      <w:pPr>
        <w:pStyle w:val="Heading1"/>
      </w:pPr>
      <w:r>
        <w:t>4. Viewer a porovnanie checkpointov</w:t>
      </w:r>
    </w:p>
    <w:p>
      <w:r>
        <w:t>Funkčná cesta k vieweru v dockeri je:</w:t>
      </w:r>
    </w:p>
    <w:p>
      <w:r>
        <w:rPr>
          <w:rFonts w:ascii="Courier New" w:hAnsi="Courier New"/>
          <w:sz w:val="19"/>
        </w:rPr>
        <w:t>/opt/gaussian-splatting/SIBR_viewers/install/bin/SIBR_gaussianViewer_app</w:t>
      </w:r>
    </w:p>
    <w:p>
      <w:r>
        <w:t>Autíčko:</w:t>
      </w:r>
    </w:p>
    <w:p>
      <w:r>
        <w:rPr>
          <w:rFonts w:ascii="Courier New" w:hAnsi="Courier New"/>
          <w:sz w:val="19"/>
        </w:rPr>
        <w:t>/opt/gaussian-splatting/SIBR_viewers/install/bin/SIBR_gaussianViewer_app -m /opt/gaussian-splatting/PVSO/Auticko_Gaussian</w:t>
      </w:r>
    </w:p>
    <w:p>
      <w:r>
        <w:t>Bicykel:</w:t>
      </w:r>
    </w:p>
    <w:p>
      <w:r>
        <w:rPr>
          <w:rFonts w:ascii="Courier New" w:hAnsi="Courier New"/>
          <w:sz w:val="19"/>
        </w:rPr>
        <w:t>/opt/gaussian-splatting/SIBR_viewers/install/bin/SIBR_gaussianViewer_app -m /opt/gaussian-splatting/PVSO/Bike_Gaussian</w:t>
      </w:r>
    </w:p>
    <w:p>
      <w:pPr>
        <w:pStyle w:val="Heading1"/>
      </w:pPr>
      <w:r>
        <w:t>5. Oprava skriptu OpenGSCompare.sh</w:t>
      </w:r>
    </w:p>
    <w:p>
      <w:r>
        <w:t>Pôvodný skript používal staré cesty do output/... a volal viewer z neplatnej cesty. Opravená verzia musí používať modely PVSO/Auticko_Gaussian a PVSO/Bike_Gaussian a viewer v SIBR_viewers/install/bin. Opravený skript je priložený ako samostatný súbor OpenGSCompare_fixed.sh.</w:t>
      </w:r>
    </w:p>
    <w:p>
      <w:pPr>
        <w:pStyle w:val="Heading1"/>
      </w:pPr>
      <w:r>
        <w:t>6. Záver</w:t>
      </w:r>
    </w:p>
    <w:p>
      <w:r>
        <w:t>Prvá časť zadania s pripraveným bicycle datasetom bola úspešne dokončená pomocou tréningu s -r 8 a --densify_until_iter 5000. Druhá časť s vlastnými fotografiami autíčka si vyžadovala detailnejšie ladenie COLMAP modelu a správne použitie convert.py s parametrom --skip_matching. Po oprave pipeline sa podarilo dosiahnuť tréning s 157 kamerami a 37737 inicializačnými bodmi, čo potvrdilo správnosť spracovania vlastného datasetu.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